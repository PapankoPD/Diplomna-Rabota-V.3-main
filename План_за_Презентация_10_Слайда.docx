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ПЛАН ЗА ПРЕЗЕНТАЦИЯ (10 Слайда)</w:t>
      </w:r>
    </w:p>
    <w:p>
      <w:r>
        <w:t>Тема: Платформа за управление на учебни ресурси</w:t>
      </w:r>
    </w:p>
    <w:p>
      <w:r>
        <w:t>Препоръчително време: 10 минути</w:t>
      </w:r>
    </w:p>
    <w:p>
      <w:r>
        <w:t>Важни корекции (НЕ ДОПУСКАЙ СТАРИТЕ ГРЕШКИ!):</w:t>
      </w:r>
    </w:p>
    <w:p>
      <w:pPr>
        <w:pStyle w:val="ListBullet"/>
      </w:pPr>
      <w:r>
        <w:t>- JWT expiry: 15 минути access token, 7 дни refresh token (НЕ 1 час).</w:t>
      </w:r>
    </w:p>
    <w:p>
      <w:pPr>
        <w:pStyle w:val="ListBullet"/>
      </w:pPr>
      <w:r>
        <w:t>- Роли: Admin / User / Guest (НЕ Teacher/Student харднодирани).</w:t>
      </w:r>
    </w:p>
    <w:p>
      <w:pPr>
        <w:pStyle w:val="ListBullet"/>
      </w:pPr>
      <w:r>
        <w:t>- База данни: SQLite3 (НЕ PostgreSQL).</w:t>
      </w:r>
    </w:p>
    <w:p>
      <w:pPr>
        <w:pStyle w:val="ListBullet"/>
      </w:pPr>
      <w:r>
        <w:t>- Socket.io: Вече е реализиран, не е само в бъдещето.</w:t>
      </w:r>
    </w:p>
    <w:p>
      <w:r>
        <w:br w:type="page"/>
      </w:r>
    </w:p>
    <w:p>
      <w:pPr>
        <w:pStyle w:val="Heading1"/>
      </w:pPr>
      <w:r>
        <w:t>СЛАЙД 1: Заглавен</w:t>
      </w:r>
    </w:p>
    <w:p>
      <w:r>
        <w:t>Лейаут: Центриран текст с лога/снимка за фон.</w:t>
      </w:r>
    </w:p>
    <w:p>
      <w:pPr>
        <w:pStyle w:val="Heading2"/>
      </w:pPr>
      <w:r>
        <w:t>Съдържание:</w:t>
      </w:r>
    </w:p>
    <w:p>
      <w:r>
        <w:t>Платформа за управление на учебни ресурси</w:t>
        <w:br/>
        <w:t>Дипломна работа</w:t>
        <w:br/>
        <w:t>Студент: [Твоето Име]</w:t>
        <w:br/>
        <w:t>Специалност: [Твоята Специалност]</w:t>
        <w:br/>
        <w:t>Научен ръководител: [Име]</w:t>
      </w:r>
    </w:p>
    <w:p>
      <w:pPr>
        <w:pStyle w:val="Heading1"/>
      </w:pPr>
      <w:r>
        <w:t>СЛАЙД 2: Проблемът и Мотивацията</w:t>
      </w:r>
    </w:p>
    <w:p>
      <w:r>
        <w:t>Лейаут: 2 колони (Проблем спрямо Решение).</w:t>
      </w:r>
    </w:p>
    <w:p>
      <w:pPr>
        <w:pStyle w:val="Heading2"/>
      </w:pPr>
      <w:r>
        <w:t>Съдържание:</w:t>
      </w:r>
    </w:p>
    <w:p>
      <w:pPr>
        <w:pStyle w:val="ListBullet"/>
      </w:pPr>
      <w:r>
        <w:t>Проблеми (вляво):</w:t>
      </w:r>
    </w:p>
    <w:p>
      <w:pPr>
        <w:pStyle w:val="ListBullet2"/>
      </w:pPr>
      <w:r>
        <w:t>Сложни системи (като Moodle) или твърде прости (като Google Drive).</w:t>
      </w:r>
    </w:p>
    <w:p>
      <w:pPr>
        <w:pStyle w:val="ListBullet2"/>
      </w:pPr>
      <w:r>
        <w:t>Липса на добра категоризация и търсене.</w:t>
      </w:r>
    </w:p>
    <w:p>
      <w:pPr>
        <w:pStyle w:val="ListBullet"/>
      </w:pPr>
      <w:r>
        <w:t>Решение (вдясно):</w:t>
      </w:r>
    </w:p>
    <w:p>
      <w:pPr>
        <w:pStyle w:val="ListBullet2"/>
      </w:pPr>
      <w:r>
        <w:t>Специализирана за обучение, лека и бърза.</w:t>
      </w:r>
    </w:p>
    <w:p>
      <w:pPr>
        <w:pStyle w:val="ListBullet2"/>
      </w:pPr>
      <w:r>
        <w:t>Full-Text Search и ясен ролеви модел (RBAC).</w:t>
      </w:r>
    </w:p>
    <w:p>
      <w:pPr>
        <w:pStyle w:val="Heading1"/>
      </w:pPr>
      <w:r>
        <w:t>СЛАЙД 3: Технологичен стек и Архитектура</w:t>
      </w:r>
    </w:p>
    <w:p>
      <w:r>
        <w:t>Лейаут: Диаграма на 3-слойна архитектура.</w:t>
      </w:r>
    </w:p>
    <w:p>
      <w:pPr>
        <w:pStyle w:val="Heading2"/>
      </w:pPr>
      <w:r>
        <w:t>Съдържание:</w:t>
      </w:r>
    </w:p>
    <w:p>
      <w:r>
        <w:t>Трислойна клиент-сървър архитектура:</w:t>
      </w:r>
    </w:p>
    <w:p>
      <w:pPr>
        <w:pStyle w:val="ListBullet"/>
      </w:pPr>
      <w:r>
        <w:t>1. Presentation (Frontend): React + Vite, SPA, Axios.</w:t>
      </w:r>
    </w:p>
    <w:p>
      <w:pPr>
        <w:pStyle w:val="ListBullet"/>
      </w:pPr>
      <w:r>
        <w:t>2. Application (Backend): Node.js + Express, REST API.</w:t>
      </w:r>
    </w:p>
    <w:p>
      <w:pPr>
        <w:pStyle w:val="ListBullet"/>
      </w:pPr>
      <w:r>
        <w:t>3. Data (Database): SQLite3 (serverless, ACID).</w:t>
      </w:r>
    </w:p>
    <w:p>
      <w:pPr>
        <w:pStyle w:val="Heading1"/>
      </w:pPr>
      <w:r>
        <w:t>СЛАЙД 4: База данни и Нормализация</w:t>
      </w:r>
    </w:p>
    <w:p>
      <w:r>
        <w:t>Лейаут: Опростена ER диаграма или списък с ключови концепции.</w:t>
      </w:r>
    </w:p>
    <w:p>
      <w:pPr>
        <w:pStyle w:val="Heading2"/>
      </w:pPr>
      <w:r>
        <w:t>Съдържание:</w:t>
      </w:r>
    </w:p>
    <w:p>
      <w:pPr>
        <w:pStyle w:val="ListBullet"/>
      </w:pPr>
      <w:r>
        <w:t>Над 20 таблици с 3NF нормализация (без дублиране).</w:t>
      </w:r>
    </w:p>
    <w:p>
      <w:pPr>
        <w:pStyle w:val="ListBullet"/>
      </w:pPr>
      <w:r>
        <w:t>B-Tree индекси за бързи заявки.</w:t>
      </w:r>
    </w:p>
    <w:p>
      <w:pPr>
        <w:pStyle w:val="ListBullet"/>
      </w:pPr>
      <w:r>
        <w:t>Foreign Keys с ON DELETE CASCADE за цялост на данните.</w:t>
      </w:r>
    </w:p>
    <w:p>
      <w:pPr>
        <w:pStyle w:val="Heading1"/>
      </w:pPr>
      <w:r>
        <w:t>СЛАЙД 5: Сигурност</w:t>
      </w:r>
    </w:p>
    <w:p>
      <w:r>
        <w:t>Лейаут: Иконки със защитните механизми.</w:t>
      </w:r>
    </w:p>
    <w:p>
      <w:pPr>
        <w:pStyle w:val="Heading2"/>
      </w:pPr>
      <w:r>
        <w:t>Съдържание:</w:t>
      </w:r>
    </w:p>
    <w:p>
      <w:pPr>
        <w:pStyle w:val="ListBullet"/>
      </w:pPr>
      <w:r>
        <w:t>JWT автентикация (15 мин. Access, 7 дни Refresh).</w:t>
      </w:r>
    </w:p>
    <w:p>
      <w:pPr>
        <w:pStyle w:val="ListBullet"/>
      </w:pPr>
      <w:r>
        <w:t>bcrypt хеширане на пароли (12 rounds).</w:t>
      </w:r>
    </w:p>
    <w:p>
      <w:pPr>
        <w:pStyle w:val="ListBullet"/>
      </w:pPr>
      <w:r>
        <w:t>Rate Limiting &amp; Account Lockout (след 5 грешни опита).</w:t>
      </w:r>
    </w:p>
    <w:p>
      <w:pPr>
        <w:pStyle w:val="ListBullet"/>
      </w:pPr>
      <w:r>
        <w:t>Helmet.js &amp; CORS (защита от XSS, Clickjacking).</w:t>
      </w:r>
    </w:p>
    <w:p>
      <w:pPr>
        <w:pStyle w:val="Heading1"/>
      </w:pPr>
      <w:r>
        <w:t>СЛАЙД 6: Ролеви модел (RBAC)</w:t>
      </w:r>
    </w:p>
    <w:p>
      <w:r>
        <w:t>Лейаут: Йерархична диаграма или таблица с права.</w:t>
      </w:r>
    </w:p>
    <w:p>
      <w:pPr>
        <w:pStyle w:val="Heading2"/>
      </w:pPr>
      <w:r>
        <w:t>Съдържание:</w:t>
      </w:r>
    </w:p>
    <w:p>
      <w:pPr>
        <w:pStyle w:val="ListBullet"/>
      </w:pPr>
      <w:r>
        <w:t>Основни роли: Admin, User, Guest.</w:t>
      </w:r>
    </w:p>
    <w:p>
      <w:pPr>
        <w:pStyle w:val="ListBullet"/>
      </w:pPr>
      <w:r>
        <w:t>Гъвкави разрешения (Permissions) – Admin управлява всичко, User качва материали, Guest само чете.</w:t>
      </w:r>
    </w:p>
    <w:p>
      <w:pPr>
        <w:pStyle w:val="ListBullet"/>
      </w:pPr>
      <w:r>
        <w:t>Middleware защита на всеки API endpoint.</w:t>
      </w:r>
    </w:p>
    <w:p>
      <w:pPr>
        <w:pStyle w:val="Heading1"/>
      </w:pPr>
      <w:r>
        <w:t>СЛАЙД 7: Качване на материали и ACID</w:t>
      </w:r>
    </w:p>
    <w:p>
      <w:r>
        <w:t>Лейаут: Блок схема на процеса на качване.</w:t>
      </w:r>
    </w:p>
    <w:p>
      <w:pPr>
        <w:pStyle w:val="Heading2"/>
      </w:pPr>
      <w:r>
        <w:t>Съдържание:</w:t>
      </w:r>
    </w:p>
    <w:p>
      <w:pPr>
        <w:pStyle w:val="ListBullet"/>
      </w:pPr>
      <w:r>
        <w:t>Multer за обработка на файлове (поддържа PDF, MP4, ZIP, JPG и др.).</w:t>
      </w:r>
    </w:p>
    <w:p>
      <w:pPr>
        <w:pStyle w:val="ListBullet"/>
      </w:pPr>
      <w:r>
        <w:t>ACID транзакции: BEGIN -&gt; INSERT material -&gt; INSERT files -&gt; COMMIT.</w:t>
      </w:r>
    </w:p>
    <w:p>
      <w:pPr>
        <w:pStyle w:val="ListBullet"/>
      </w:pPr>
      <w:r>
        <w:t>Гарантира, че ако файлът не се запази, записът в базата се отменя (ROLLBACK).</w:t>
      </w:r>
    </w:p>
    <w:p>
      <w:pPr>
        <w:pStyle w:val="Heading1"/>
      </w:pPr>
      <w:r>
        <w:t>СЛАЙД 8: Търсене и Таксономия</w:t>
      </w:r>
    </w:p>
    <w:p>
      <w:r>
        <w:t>Лейаут: Визуално дърво на категориите и SQL фрагмент.</w:t>
      </w:r>
    </w:p>
    <w:p>
      <w:pPr>
        <w:pStyle w:val="Heading2"/>
      </w:pPr>
      <w:r>
        <w:t>Съдържание:</w:t>
      </w:r>
    </w:p>
    <w:p>
      <w:pPr>
        <w:pStyle w:val="ListBullet"/>
      </w:pPr>
      <w:r>
        <w:t>Full-Text Search (FTS5): Търсене с bm25 алгоритъм (много по-бързо от LIKE).</w:t>
      </w:r>
    </w:p>
    <w:p>
      <w:pPr>
        <w:pStyle w:val="ListBullet"/>
      </w:pPr>
      <w:r>
        <w:t>Таксономия: Предмети (Subjects) -&gt; Теми (Topics) с йерархия -&gt; Класове/Нива (Grades).</w:t>
      </w:r>
    </w:p>
    <w:p>
      <w:pPr>
        <w:pStyle w:val="Heading1"/>
      </w:pPr>
      <w:r>
        <w:t>СЛАЙД 9: Разширени функционалности</w:t>
      </w:r>
    </w:p>
    <w:p>
      <w:r>
        <w:t>Лейаут: Grid с 4 карти (иконки).</w:t>
      </w:r>
    </w:p>
    <w:p>
      <w:pPr>
        <w:pStyle w:val="Heading2"/>
      </w:pPr>
      <w:r>
        <w:t>Съдържание:</w:t>
      </w:r>
    </w:p>
    <w:p>
      <w:pPr>
        <w:pStyle w:val="ListBullet"/>
      </w:pPr>
      <w:r>
        <w:t>Работни групи: Затворено споделяне.</w:t>
      </w:r>
    </w:p>
    <w:p>
      <w:pPr>
        <w:pStyle w:val="ListBullet"/>
      </w:pPr>
      <w:r>
        <w:t>Коментари и Рейтинги: За обратна връзка.</w:t>
      </w:r>
    </w:p>
    <w:p>
      <w:pPr>
        <w:pStyle w:val="ListBullet"/>
      </w:pPr>
      <w:r>
        <w:t>Препоръки: Trending материали.</w:t>
      </w:r>
    </w:p>
    <w:p>
      <w:pPr>
        <w:pStyle w:val="ListBullet"/>
      </w:pPr>
      <w:r>
        <w:t>Real-time известия: Интеграция със Socket.io.</w:t>
      </w:r>
    </w:p>
    <w:p>
      <w:pPr>
        <w:pStyle w:val="Heading1"/>
      </w:pPr>
      <w:r>
        <w:t>СЛАЙД 10: Заключение и Бъдеще</w:t>
      </w:r>
    </w:p>
    <w:p>
      <w:r>
        <w:t>Лейаут: Обобщение + Контакти.</w:t>
      </w:r>
    </w:p>
    <w:p>
      <w:pPr>
        <w:pStyle w:val="Heading2"/>
      </w:pPr>
      <w:r>
        <w:t>Съдържание:</w:t>
      </w:r>
    </w:p>
    <w:p>
      <w:pPr>
        <w:pStyle w:val="ListBullet"/>
      </w:pPr>
      <w:r>
        <w:t>Успешно изградена сигурна и бърза SPA платформа.</w:t>
      </w:r>
    </w:p>
    <w:p>
      <w:pPr>
        <w:pStyle w:val="ListBullet"/>
      </w:pPr>
      <w:r>
        <w:t>Бъдещи насоки: Cloud Storage (AWS S3), Мобилно приложение, CI/CD pipeline.</w:t>
      </w:r>
    </w:p>
    <w:p>
      <w:pPr>
        <w:pStyle w:val="ListBullet"/>
      </w:pPr>
      <w:r>
        <w:t>Благодаря за вниманието! Въпроси?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